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ПРИЛОЖЕНИЕ: ЛИСТИНГИ ИСХОДНОГО КОДА</w:t>
      </w:r>
    </w:p>
    <w:p/>
    <w:p>
      <w:pPr>
        <w:pStyle w:val="Heading2"/>
      </w:pPr>
      <w:r>
        <w:t>A.1 package.json</w:t>
      </w:r>
    </w:p>
    <w:p>
      <w:pPr/>
      <w:r>
        <w:rPr>
          <w:rFonts w:ascii="Courier New" w:hAnsi="Courier New"/>
          <w:sz w:val="16"/>
        </w:rPr>
        <w:t>{</w:t>
        <w:br/>
        <w:t xml:space="preserve">  "name": "photo-studio",</w:t>
        <w:br/>
        <w:t xml:space="preserve">  "version": "1.0.0",</w:t>
        <w:br/>
        <w:t xml:space="preserve">  "description": "Web service for photography session booking",</w:t>
        <w:br/>
        <w:t xml:space="preserve">  "main": "index.js",</w:t>
        <w:br/>
        <w:t xml:space="preserve">  "scripts": {</w:t>
        <w:br/>
        <w:t xml:space="preserve">    "start": "node server/index.js",</w:t>
        <w:br/>
        <w:t xml:space="preserve">    "dev": "nodemon server/index.js",</w:t>
        <w:br/>
        <w:t xml:space="preserve">    "init-db": "node server/init-db.js",</w:t>
        <w:br/>
        <w:t xml:space="preserve">    "check": "node --check server/index.js &amp;&amp; node --check server/routes/auth.js &amp;&amp; node --check server/routes/api.js &amp;&amp; node --check server/init-db.js"</w:t>
        <w:br/>
        <w:t xml:space="preserve">  },</w:t>
        <w:br/>
        <w:t xml:space="preserve">  "keywords": [],</w:t>
        <w:br/>
        <w:t xml:space="preserve">  "author": "",</w:t>
        <w:br/>
        <w:t xml:space="preserve">  "license": "ISC",</w:t>
        <w:br/>
        <w:t xml:space="preserve">  "type": "commonjs",</w:t>
        <w:br/>
        <w:t xml:space="preserve">  "dependencies": {</w:t>
        <w:br/>
        <w:t xml:space="preserve">    "bcrypt": "^6.0.0",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"jsonwebtoken": "^9.0.3",</w:t>
        <w:br/>
        <w:t xml:space="preserve">    "nodemon": "^3.1.14",</w:t>
        <w:br/>
        <w:t xml:space="preserve">    "pg": "^8.21.0"</w:t>
        <w:br/>
        <w:t xml:space="preserve">  }</w:t>
        <w:br/>
        <w:t>}</w:t>
      </w:r>
    </w:p>
    <w:p>
      <w:pPr>
        <w:pStyle w:val="Heading2"/>
      </w:pPr>
      <w:r>
        <w:t>A.2 server/db.js - подключение к БД</w:t>
      </w:r>
    </w:p>
    <w:p>
      <w:pPr/>
      <w:r>
        <w:rPr>
          <w:rFonts w:ascii="Courier New" w:hAnsi="Courier New"/>
          <w:sz w:val="16"/>
        </w:rPr>
        <w:t>const { Pool } = require('pg');</w:t>
        <w:br/>
        <w:br/>
        <w:t>const pool = new Pool({</w:t>
        <w:br/>
        <w:t xml:space="preserve">    connectionString: process.env.DATABASE_URL,</w:t>
        <w:br/>
        <w:t xml:space="preserve">    ssl: {</w:t>
        <w:br/>
        <w:t xml:space="preserve">        rejectUnauthorized: false</w:t>
        <w:br/>
        <w:t xml:space="preserve">    }</w:t>
        <w:br/>
        <w:t>});</w:t>
        <w:br/>
        <w:br/>
        <w:t>module.exports = pool;</w:t>
      </w:r>
    </w:p>
    <w:p>
      <w:pPr>
        <w:pStyle w:val="Heading2"/>
      </w:pPr>
      <w:r>
        <w:t>A.3 server/middleware/auth.js - проверка авторизации</w:t>
      </w:r>
    </w:p>
    <w:p>
      <w:pPr/>
      <w:r>
        <w:rPr>
          <w:rFonts w:ascii="Courier New" w:hAnsi="Courier New"/>
          <w:sz w:val="16"/>
        </w:rPr>
        <w:t>const jwt = require('jsonwebtoken');</w:t>
        <w:br/>
        <w:br/>
        <w:t>function authRequired(req, res, next) {</w:t>
        <w:br/>
        <w:t xml:space="preserve">    const header = req.headers.authorization || '';</w:t>
        <w:br/>
        <w:t xml:space="preserve">    const token = header.startsWith('Bearer ') ? header.slice(7) : null;</w:t>
        <w:br/>
        <w:br/>
        <w:t xml:space="preserve">    if (!token) {</w:t>
        <w:br/>
        <w:t xml:space="preserve">        return res.status(401).json({ message: 'Нужна авторизация' });</w:t>
        <w:br/>
        <w:t xml:space="preserve">    }</w:t>
        <w:br/>
        <w:br/>
        <w:t xml:space="preserve">    try {</w:t>
        <w:br/>
        <w:t xml:space="preserve">        req.user = jwt.verify(token, process.env.JWT_SECRET);</w:t>
        <w:br/>
        <w:t xml:space="preserve">        next();</w:t>
        <w:br/>
        <w:t xml:space="preserve">    } catch (error) {</w:t>
        <w:br/>
        <w:t xml:space="preserve">        return res.status(401).json({ message: 'Сессия истекла, войдите снова' });</w:t>
        <w:br/>
        <w:t xml:space="preserve">    }</w:t>
        <w:br/>
        <w:t>}</w:t>
        <w:br/>
        <w:br/>
        <w:t>function adminRequired(req, res, next) {</w:t>
        <w:br/>
        <w:t xml:space="preserve">    if (req.user?.role !== 'admin') {</w:t>
        <w:br/>
        <w:t xml:space="preserve">        return res.status(403).json({ message: 'Доступ только для администратора' });</w:t>
        <w:br/>
        <w:t xml:space="preserve">    }</w:t>
        <w:br/>
        <w:t xml:space="preserve">    next();</w:t>
        <w:br/>
        <w:t>}</w:t>
        <w:br/>
        <w:br/>
        <w:t>module.exports = {</w:t>
        <w:br/>
        <w:t xml:space="preserve">    authRequired,</w:t>
        <w:br/>
        <w:t xml:space="preserve">    adminRequired</w:t>
        <w:br/>
        <w:t>};</w:t>
      </w:r>
    </w:p>
    <w:p>
      <w:pPr>
        <w:pStyle w:val="Heading2"/>
      </w:pPr>
      <w:r>
        <w:t>A.4 server/index.js - инициализация сервера</w:t>
      </w:r>
    </w:p>
    <w:p>
      <w:pPr/>
      <w:r>
        <w:rPr>
          <w:rFonts w:ascii="Courier New" w:hAnsi="Courier New"/>
          <w:sz w:val="16"/>
        </w:rPr>
        <w:t>const express = require('express');</w:t>
        <w:br/>
        <w:t>const cors = require('cors');</w:t>
        <w:br/>
        <w:t>const path = require('path');</w:t>
        <w:br/>
        <w:t>const pool = require('./db');</w:t>
        <w:br/>
        <w:t>const authRoutes = require('./routes/auth');</w:t>
        <w:br/>
        <w:t>const apiRoutes = require('./routes/api');</w:t>
        <w:br/>
        <w:br/>
        <w:t>require('dotenv').config();</w:t>
        <w:br/>
        <w:br/>
        <w:t>const app = express();</w:t>
        <w:br/>
        <w:br/>
        <w:t>app.use(cors());</w:t>
        <w:br/>
        <w:t>app.use(express.json({ limit: '50mb' }));</w:t>
        <w:br/>
        <w:t>app.use(express.static(path.join(__dirname, '..', 'public')));</w:t>
        <w:br/>
        <w:t>app.use('/auth', authRoutes);</w:t>
        <w:br/>
        <w:t>app.use('/api', apiRoutes);</w:t>
        <w:br/>
        <w:br/>
        <w:t>app.get('/db-test', async (req, res) =&gt; {</w:t>
        <w:br/>
        <w:t xml:space="preserve">    try {</w:t>
        <w:br/>
        <w:t xml:space="preserve">        const result = await pool.query('SELECT NOW()');</w:t>
        <w:br/>
        <w:t xml:space="preserve">        res.json({</w:t>
        <w:br/>
        <w:t xml:space="preserve">            message: 'PostgreSQL подключен ✅',</w:t>
        <w:br/>
        <w:t xml:space="preserve">            time: result.rows[0].now</w:t>
        <w:br/>
        <w:t xml:space="preserve">        });</w:t>
        <w:br/>
        <w:t xml:space="preserve">    } catch (error) {</w:t>
        <w:br/>
        <w:t xml:space="preserve">        console.error(error);</w:t>
        <w:br/>
        <w:t xml:space="preserve">        res.status(500).json({</w:t>
        <w:br/>
        <w:t xml:space="preserve">            message: 'Ошибка подключения к PostgreSQL ❌',</w:t>
        <w:br/>
        <w:t xml:space="preserve">            error: error.message</w:t>
        <w:br/>
        <w:t xml:space="preserve">        });</w:t>
        <w:br/>
        <w:t xml:space="preserve">    }</w:t>
        <w:br/>
        <w:t>});</w:t>
        <w:br/>
        <w:br/>
        <w:t>app.get(/.*/, (req, res) =&gt; {</w:t>
        <w:br/>
        <w:t xml:space="preserve">    res.sendFile(path.join(__dirname, '..', 'public', 'index.html'));</w:t>
        <w:br/>
        <w:t>});</w:t>
        <w:br/>
        <w:br/>
        <w:t>app.use((error, req, res, next) =&gt; {</w:t>
        <w:br/>
        <w:t xml:space="preserve">    if (error.type === 'entity.too.large') {</w:t>
        <w:br/>
        <w:t xml:space="preserve">        return res.status(413).json({ message: 'Файл слишком большой' });</w:t>
        <w:br/>
        <w:t xml:space="preserve">    }</w:t>
        <w:br/>
        <w:t xml:space="preserve">    console.error(error);</w:t>
        <w:br/>
        <w:t xml:space="preserve">    return res.status(500).json({ message: error.message || 'Ошибка сервера' });</w:t>
        <w:br/>
        <w:t>});</w:t>
        <w:br/>
        <w:br/>
        <w:t>const PORT = process.env.PORT || 5000;</w:t>
        <w:br/>
        <w:t>app.listen(PORT, () =&gt; {</w:t>
        <w:br/>
        <w:t xml:space="preserve">    console.log(`Server started on port ${PORT}`);</w:t>
        <w:br/>
        <w:t>});</w:t>
      </w:r>
    </w:p>
    <w:p>
      <w:pPr>
        <w:pStyle w:val="Heading2"/>
      </w:pPr>
      <w:r>
        <w:t>A.5 server/routes/auth.js - регистрация и вход</w:t>
      </w:r>
    </w:p>
    <w:p>
      <w:pPr/>
      <w:r>
        <w:rPr>
          <w:rFonts w:ascii="Courier New" w:hAnsi="Courier New"/>
          <w:sz w:val="16"/>
        </w:rPr>
        <w:t>const express = require('express');</w:t>
        <w:br/>
        <w:t>const bcrypt = require('bcrypt');</w:t>
        <w:br/>
        <w:t>const jwt = require('jsonwebtoken');</w:t>
        <w:br/>
        <w:t>const pool = require('../db');</w:t>
        <w:br/>
        <w:br/>
        <w:t>const router = express.Router();</w:t>
        <w:br/>
        <w:br/>
        <w:t>router.post('/register', async (req, res) =&gt; {</w:t>
        <w:br/>
        <w:t xml:space="preserve">    try {</w:t>
        <w:br/>
        <w:t xml:space="preserve">        const { name, email, password, phone } = req.body;</w:t>
        <w:br/>
        <w:br/>
        <w:t xml:space="preserve">        if (!name || !email || !password || password.length &lt; 6) {</w:t>
        <w:br/>
        <w:t xml:space="preserve">            return res.status(400).json({ message: 'Заполните имя, email и пароль от 6 символов' });</w:t>
        <w:br/>
        <w:t xml:space="preserve">        }</w:t>
        <w:br/>
        <w:br/>
        <w:t xml:space="preserve">        const existingUser = await pool.query(</w:t>
        <w:br/>
        <w:t xml:space="preserve">            'SELECT id FROM users WHERE email = $1',</w:t>
        <w:br/>
        <w:t xml:space="preserve">            [email]</w:t>
        <w:br/>
        <w:t xml:space="preserve">        );</w:t>
        <w:br/>
        <w:br/>
        <w:t xml:space="preserve">        if (existingUser.rows.length &gt; 0) {</w:t>
        <w:br/>
        <w:t xml:space="preserve">            return res.status(400).json({ message: 'Пользователь уже существует' });</w:t>
        <w:br/>
        <w:t xml:space="preserve">        }</w:t>
        <w:br/>
        <w:br/>
        <w:t xml:space="preserve">        const hashedPassword = await bcrypt.hash(password, 10);</w:t>
        <w:br/>
        <w:br/>
        <w:t xml:space="preserve">        const newUser = await pool.query(</w:t>
        <w:br/>
        <w:t xml:space="preserve">            'INSERT INTO users (name, email, password, phone) VALUES ($1, $2, $3, $4) RETURNING id, name, email, phone, role',</w:t>
        <w:br/>
        <w:t xml:space="preserve">            [name, email, hashedPassword, phone || null]</w:t>
        <w:br/>
        <w:t xml:space="preserve">        );</w:t>
        <w:br/>
        <w:br/>
        <w:t xml:space="preserve">        const token = jwt.sign(</w:t>
        <w:br/>
        <w:t xml:space="preserve">            { id: newUser.rows[0].id, role: newUser.rows[0].role },</w:t>
        <w:br/>
        <w:t xml:space="preserve">            process.env.JWT_SECRET,</w:t>
        <w:br/>
        <w:t xml:space="preserve">            { expiresIn: '7d' }</w:t>
        <w:br/>
        <w:t xml:space="preserve">        );</w:t>
        <w:br/>
        <w:br/>
        <w:t xml:space="preserve">        res.status(201).json({ token, user: newUser.rows[0] });</w:t>
        <w:br/>
        <w:t xml:space="preserve">    } catch (error) {</w:t>
        <w:br/>
        <w:t xml:space="preserve">        res.status(500).json({ message: error.message });</w:t>
        <w:br/>
        <w:t xml:space="preserve">    }</w:t>
        <w:br/>
        <w:t>});</w:t>
        <w:br/>
        <w:br/>
        <w:t>router.post('/login', async (req, res) =&gt; {</w:t>
        <w:br/>
        <w:t xml:space="preserve">    try {</w:t>
        <w:br/>
        <w:t xml:space="preserve">        const { email, password } = req.body;</w:t>
        <w:br/>
        <w:br/>
        <w:t xml:space="preserve">        const user = await pool.query(</w:t>
        <w:br/>
        <w:t xml:space="preserve">            'SELECT * FROM users WHERE email = $1',</w:t>
        <w:br/>
        <w:t xml:space="preserve">            [email]</w:t>
        <w:br/>
        <w:t xml:space="preserve">        );</w:t>
        <w:br/>
        <w:br/>
        <w:t xml:space="preserve">        if (user.rows.length === 0) {</w:t>
        <w:br/>
        <w:t xml:space="preserve">            return res.status(400).json({ message: 'Неверный email или пароль' });</w:t>
        <w:br/>
        <w:t xml:space="preserve">        }</w:t>
        <w:br/>
        <w:br/>
        <w:t xml:space="preserve">        const validPassword = await bcrypt.compare(password, user.rows[0].password);</w:t>
        <w:br/>
        <w:br/>
        <w:t xml:space="preserve">        if (!validPassword) {</w:t>
        <w:br/>
        <w:t xml:space="preserve">            return res.status(400).json({ message: 'Неверный email или пароль' });</w:t>
        <w:br/>
        <w:t xml:space="preserve">        }</w:t>
        <w:br/>
        <w:br/>
        <w:t xml:space="preserve">        const token = jwt.sign(</w:t>
        <w:br/>
        <w:t xml:space="preserve">            { id: user.rows[0].id, role: user.rows[0].role },</w:t>
        <w:br/>
        <w:t xml:space="preserve">            process.env.JWT_SECRET,</w:t>
        <w:br/>
        <w:t xml:space="preserve">            { expiresIn: '7d' }</w:t>
        <w:br/>
        <w:t xml:space="preserve">        );</w:t>
        <w:br/>
        <w:br/>
        <w:t xml:space="preserve">        res.json({</w:t>
        <w:br/>
        <w:t xml:space="preserve">            token,</w:t>
        <w:br/>
        <w:t xml:space="preserve">            user: {</w:t>
        <w:br/>
        <w:t xml:space="preserve">                id: user.rows[0].id,</w:t>
        <w:br/>
        <w:t xml:space="preserve">                name: user.rows[0].name,</w:t>
        <w:br/>
        <w:t xml:space="preserve">                email: user.rows[0].email,</w:t>
        <w:br/>
        <w:t xml:space="preserve">                phone: user.rows[0].phone,</w:t>
        <w:br/>
        <w:t xml:space="preserve">                role: user.rows[0].role</w:t>
        <w:br/>
        <w:t xml:space="preserve">            }</w:t>
        <w:br/>
        <w:t xml:space="preserve">        });</w:t>
        <w:br/>
        <w:t xml:space="preserve">    } catch (error) {</w:t>
        <w:br/>
        <w:t xml:space="preserve">        res.status(500).json({ message: error.message });</w:t>
        <w:br/>
        <w:t xml:space="preserve">    }</w:t>
        <w:br/>
        <w:t>});</w:t>
        <w:br/>
        <w:br/>
        <w:t>module.exports = router;</w:t>
      </w:r>
    </w:p>
    <w:p>
      <w:pPr>
        <w:pStyle w:val="Heading2"/>
      </w:pPr>
      <w:r>
        <w:t>A.6 server/routes/api.js - фрагмент (публичные маршруты)</w:t>
      </w:r>
    </w:p>
    <w:p>
      <w:pPr/>
      <w:r>
        <w:rPr>
          <w:rFonts w:ascii="Courier New" w:hAnsi="Courier New"/>
          <w:sz w:val="16"/>
        </w:rPr>
        <w:t>// Основные маршруты API</w:t>
        <w:br/>
        <w:br/>
        <w:t>router.get('/settings', async (req, res) =&gt; {</w:t>
        <w:br/>
        <w:t xml:space="preserve">    const result = await pool.query('SELECT key, value FROM site_settings ORDER BY key');</w:t>
        <w:br/>
        <w:t xml:space="preserve">    res.json(result.rows.reduce((acc, row) =&gt; ({ ...acc, [row.key]: row.value }), {}));</w:t>
        <w:br/>
        <w:t>});</w:t>
        <w:br/>
        <w:br/>
        <w:t>router.get('/services', async (req, res) =&gt; {</w:t>
        <w:br/>
        <w:t xml:space="preserve">    const result = await pool.query(`</w:t>
        <w:br/>
        <w:t xml:space="preserve">        SELECT * FROM services</w:t>
        <w:br/>
        <w:t xml:space="preserve">        WHERE is_active = true</w:t>
        <w:br/>
        <w:t xml:space="preserve">        ORDER BY is_popular DESC, id ASC</w:t>
        <w:br/>
        <w:t xml:space="preserve">    `);</w:t>
        <w:br/>
        <w:t xml:space="preserve">    res.json(result.rows);</w:t>
        <w:br/>
        <w:t>});</w:t>
        <w:br/>
        <w:br/>
        <w:t>router.get('/addons', async (req, res) =&gt; {</w:t>
        <w:br/>
        <w:t xml:space="preserve">    const result = await pool.query(`</w:t>
        <w:br/>
        <w:t xml:space="preserve">        SELECT * FROM additional_services</w:t>
        <w:br/>
        <w:t xml:space="preserve">        WHERE is_active = true</w:t>
        <w:br/>
        <w:t xml:space="preserve">        ORDER BY id ASC</w:t>
        <w:br/>
        <w:t xml:space="preserve">    `);</w:t>
        <w:br/>
        <w:t xml:space="preserve">    res.json(result.rows);</w:t>
        <w:br/>
        <w:t>});</w:t>
        <w:br/>
        <w:br/>
        <w:t>router.get('/service-packages', async (req, res) =&gt; {</w:t>
        <w:br/>
        <w:t xml:space="preserve">    const serviceId = Number(req.query.serviceId || 0);</w:t>
        <w:br/>
        <w:t xml:space="preserve">    if (!serviceId) return res.json([]);</w:t>
        <w:br/>
        <w:t xml:space="preserve">    </w:t>
        <w:br/>
        <w:t xml:space="preserve">    const result = await pool.query(`</w:t>
        <w:br/>
        <w:t xml:space="preserve">        SELECT *</w:t>
        <w:br/>
        <w:t xml:space="preserve">        FROM service_packages</w:t>
        <w:br/>
        <w:t xml:space="preserve">        WHERE service_id = $1 AND is_active = true</w:t>
        <w:br/>
        <w:t xml:space="preserve">        ORDER BY sort_order ASC, id ASC</w:t>
        <w:br/>
        <w:t xml:space="preserve">    `, [serviceId]);</w:t>
        <w:br/>
        <w:t xml:space="preserve">    res.json(result.rows);</w:t>
        <w:br/>
        <w:t>});</w:t>
        <w:br/>
        <w:br/>
        <w:t>router.get('/portfolio', async (req, res) =&gt; {</w:t>
        <w:br/>
        <w:t xml:space="preserve">    const result = await pool.query('SELECT * FROM portfolio ORDER BY sort_order ASC, id ASC');</w:t>
        <w:br/>
        <w:t xml:space="preserve">    res.json(result.rows);</w:t>
        <w:br/>
        <w:t>});</w:t>
        <w:br/>
        <w:br/>
        <w:t>router.get('/reviews', async (req, res) =&gt; {</w:t>
        <w:br/>
        <w:t xml:space="preserve">    const result = await pool.query(`</w:t>
        <w:br/>
        <w:t xml:space="preserve">        SELECT r.*, u.name AS user_name, u.avatar_url</w:t>
        <w:br/>
        <w:t xml:space="preserve">        FROM service_reviews r</w:t>
        <w:br/>
        <w:t xml:space="preserve">        JOIN users u ON u.id = r.user_id</w:t>
        <w:br/>
        <w:t xml:space="preserve">        ORDER BY r.created_at DESC</w:t>
        <w:br/>
        <w:t xml:space="preserve">    `);</w:t>
        <w:br/>
        <w:t xml:space="preserve">    res.json(result.rows);</w:t>
        <w:br/>
        <w:t>});</w:t>
        <w:br/>
        <w:br/>
        <w:t>router.get('/working-hours', async (req, res) =&gt; {</w:t>
        <w:br/>
        <w:t xml:space="preserve">    const result = await pool.query('SELECT * FROM working_hours ORDER BY day_of_week ASC');</w:t>
        <w:br/>
        <w:t xml:space="preserve">    res.json(result.rows);</w:t>
        <w:br/>
        <w:t>});</w:t>
      </w:r>
    </w:p>
    <w:p>
      <w:pPr>
        <w:pStyle w:val="Heading2"/>
      </w:pPr>
      <w:r>
        <w:t>A.7 server/routes/api.js - защищённые маршруты</w:t>
      </w:r>
    </w:p>
    <w:p>
      <w:pPr/>
      <w:r>
        <w:rPr>
          <w:rFonts w:ascii="Courier New" w:hAnsi="Courier New"/>
          <w:sz w:val="16"/>
        </w:rPr>
        <w:t>// Защищённые маршруты (требуют авторизации)</w:t>
        <w:br/>
        <w:br/>
        <w:t>router.get('/me', authRequired, async (req, res) =&gt; {</w:t>
        <w:br/>
        <w:t xml:space="preserve">    const result = await pool.query(</w:t>
        <w:br/>
        <w:t xml:space="preserve">        'SELECT id, name, email, phone, role, avatar_url, created_at FROM users WHERE id = $1',</w:t>
        <w:br/>
        <w:t xml:space="preserve">        [req.user.id]</w:t>
        <w:br/>
        <w:t xml:space="preserve">    );</w:t>
        <w:br/>
        <w:t xml:space="preserve">    res.json(result.rows[0]);</w:t>
        <w:br/>
        <w:t>});</w:t>
        <w:br/>
        <w:br/>
        <w:t>router.get('/me/bookings', authRequired, async (req, res) =&gt; {</w:t>
        <w:br/>
        <w:t xml:space="preserve">    const result = await pool.query(`</w:t>
        <w:br/>
        <w:t xml:space="preserve">        SELECT b.*, s.title AS service_title, s.price AS service_price</w:t>
        <w:br/>
        <w:t xml:space="preserve">        FROM bookings b</w:t>
        <w:br/>
        <w:t xml:space="preserve">        JOIN services s ON s.id = b.service_id</w:t>
        <w:br/>
        <w:t xml:space="preserve">        WHERE b.user_id = $1</w:t>
        <w:br/>
        <w:t xml:space="preserve">        ORDER BY b.booking_date DESC</w:t>
        <w:br/>
        <w:t xml:space="preserve">    `, [req.user.id]);</w:t>
        <w:br/>
        <w:t xml:space="preserve">    res.json(result.rows);</w:t>
        <w:br/>
        <w:t>});</w:t>
        <w:br/>
        <w:br/>
        <w:t>router.get('/me/favorites', authRequired, async (req, res) =&gt; {</w:t>
        <w:br/>
        <w:t xml:space="preserve">    const result = await pool.query(`</w:t>
        <w:br/>
        <w:t xml:space="preserve">        SELECT s.*</w:t>
        <w:br/>
        <w:t xml:space="preserve">        FROM favorite_services f</w:t>
        <w:br/>
        <w:t xml:space="preserve">        JOIN services s ON s.id = f.service_id</w:t>
        <w:br/>
        <w:t xml:space="preserve">        WHERE f.user_id = $1</w:t>
        <w:br/>
        <w:t xml:space="preserve">        ORDER BY f.created_at DESC</w:t>
        <w:br/>
        <w:t xml:space="preserve">    `, [req.user.id]);</w:t>
        <w:br/>
        <w:t xml:space="preserve">    res.json(result.rows);</w:t>
        <w:br/>
        <w:t>});</w:t>
        <w:br/>
        <w:br/>
        <w:t>router.post('/me/favorites/:serviceId', authRequired, async (req, res) =&gt; {</w:t>
        <w:br/>
        <w:t xml:space="preserve">    const serviceId = Number(req.params.serviceId);</w:t>
        <w:br/>
        <w:t xml:space="preserve">    const result = await pool.query(`</w:t>
        <w:br/>
        <w:t xml:space="preserve">        INSERT INTO favorite_services (user_id, service_id)</w:t>
        <w:br/>
        <w:t xml:space="preserve">        VALUES ($1, $2)</w:t>
        <w:br/>
        <w:t xml:space="preserve">        ON CONFLICT (user_id, service_id) DO NOTHING</w:t>
        <w:br/>
        <w:t xml:space="preserve">        RETURNING *</w:t>
        <w:br/>
        <w:t xml:space="preserve">    `, [req.user.id, serviceId]);</w:t>
        <w:br/>
        <w:t xml:space="preserve">    res.status(result.rows[0] ? 201 : 200).json({ serviceId, favorite: true });</w:t>
        <w:br/>
        <w:t>});</w:t>
        <w:br/>
        <w:br/>
        <w:t>router.post('/reviews', authRequired, async (req, res) =&gt; {</w:t>
        <w:br/>
        <w:t xml:space="preserve">    const { serviceId, rating, text } = req.body;</w:t>
        <w:br/>
        <w:t xml:space="preserve">    </w:t>
        <w:br/>
        <w:t xml:space="preserve">    if (!Number.isInteger(rating) || rating &lt; 1 || rating &gt; 5) {</w:t>
        <w:br/>
        <w:t xml:space="preserve">        return res.status(400).json({ message: 'Поставьте оценку от 1 до 5' });</w:t>
        <w:br/>
        <w:t xml:space="preserve">    }</w:t>
        <w:br/>
        <w:t xml:space="preserve">    </w:t>
        <w:br/>
        <w:t xml:space="preserve">    const result = await pool.query(`</w:t>
        <w:br/>
        <w:t xml:space="preserve">        INSERT INTO service_reviews (user_id, service_id, rating, text)</w:t>
        <w:br/>
        <w:t xml:space="preserve">        VALUES ($1, $2, $3, $4)</w:t>
        <w:br/>
        <w:t xml:space="preserve">        RETURNING *</w:t>
        <w:br/>
        <w:t xml:space="preserve">    `, [req.user.id, serviceId, rating, text]);</w:t>
        <w:br/>
        <w:t xml:space="preserve">    res.status(201).json(result.rows[0]);</w:t>
        <w:br/>
        <w:t>});</w:t>
      </w:r>
    </w:p>
    <w:p>
      <w:pPr>
        <w:pStyle w:val="Heading2"/>
      </w:pPr>
      <w:r>
        <w:t>A.8 public/app.js - основные функции клиента</w:t>
      </w:r>
    </w:p>
    <w:p>
      <w:pPr/>
      <w:r>
        <w:rPr>
          <w:rFonts w:ascii="Courier New" w:hAnsi="Courier New"/>
          <w:sz w:val="16"/>
        </w:rPr>
        <w:t>// Основные функции фронтенда (public/app.js)</w:t>
        <w:br/>
        <w:br/>
        <w:t>const state = {</w:t>
        <w:br/>
        <w:t xml:space="preserve">    services: [],</w:t>
        <w:br/>
        <w:t xml:space="preserve">    addons: [],</w:t>
        <w:br/>
        <w:t xml:space="preserve">    portfolio: [],</w:t>
        <w:br/>
        <w:t xml:space="preserve">    reviews: [],</w:t>
        <w:br/>
        <w:t xml:space="preserve">    favoriteServices: [],</w:t>
        <w:br/>
        <w:t xml:space="preserve">    servicePackages: {},</w:t>
        <w:br/>
        <w:t xml:space="preserve">    user: JSON.parse(localStorage.getItem('photoUser') || 'null'),</w:t>
        <w:br/>
        <w:t xml:space="preserve">    token: localStorage.getItem('photoToken')</w:t>
        <w:br/>
        <w:t>};</w:t>
        <w:br/>
        <w:br/>
        <w:t>async function api(path, options = {}) {</w:t>
        <w:br/>
        <w:t xml:space="preserve">    const response = await fetch(path, {</w:t>
        <w:br/>
        <w:t xml:space="preserve">        ...options,</w:t>
        <w:br/>
        <w:t xml:space="preserve">        headers: {</w:t>
        <w:br/>
        <w:t xml:space="preserve">            'Content-Type': 'application/json',</w:t>
        <w:br/>
        <w:t xml:space="preserve">            ...(options.headers || {}),</w:t>
        <w:br/>
        <w:t xml:space="preserve">            ...(state.token ? { Authorization: `Bearer ${state.token}` } : {})</w:t>
        <w:br/>
        <w:t xml:space="preserve">        }</w:t>
        <w:br/>
        <w:t xml:space="preserve">    });</w:t>
        <w:br/>
        <w:t xml:space="preserve">    const contentType = response.headers.get('content-type') || '';</w:t>
        <w:br/>
        <w:t xml:space="preserve">    const data = contentType.includes('application/json')</w:t>
        <w:br/>
        <w:t xml:space="preserve">        ? await response.json().catch(() =&gt; ({}))</w:t>
        <w:br/>
        <w:t xml:space="preserve">        : { message: await response.text().catch(() =&gt; '') };</w:t>
        <w:br/>
        <w:br/>
        <w:t xml:space="preserve">    if (!response.ok) {</w:t>
        <w:br/>
        <w:t xml:space="preserve">        throw new Error(data.message || 'Ошибка запроса');</w:t>
        <w:br/>
        <w:t xml:space="preserve">    }</w:t>
        <w:br/>
        <w:br/>
        <w:t xml:space="preserve">    return data;</w:t>
        <w:br/>
        <w:t>}</w:t>
        <w:br/>
        <w:br/>
        <w:t>async function boot() {</w:t>
        <w:br/>
        <w:t xml:space="preserve">    const [settings, services, addons, portfolio, reviews] = await Promise.all([</w:t>
        <w:br/>
        <w:t xml:space="preserve">        api('/api/settings').catch(() =&gt; ({})),</w:t>
        <w:br/>
        <w:t xml:space="preserve">        api('/api/services').catch(() =&gt; []),</w:t>
        <w:br/>
        <w:t xml:space="preserve">        api('/api/addons').catch(() =&gt; []),</w:t>
        <w:br/>
        <w:t xml:space="preserve">        api('/api/portfolio').catch(() =&gt; []),</w:t>
        <w:br/>
        <w:t xml:space="preserve">        api('/api/reviews').catch(() =&gt; [])</w:t>
        <w:br/>
        <w:t xml:space="preserve">    ]);</w:t>
        <w:br/>
        <w:br/>
        <w:t xml:space="preserve">    state.settings = settings;</w:t>
        <w:br/>
        <w:t xml:space="preserve">    state.services = services;</w:t>
        <w:br/>
        <w:t xml:space="preserve">    state.addons = addons;</w:t>
        <w:br/>
        <w:t xml:space="preserve">    state.portfolio = portfolio;</w:t>
        <w:br/>
        <w:t xml:space="preserve">    state.reviews = reviews;</w:t>
        <w:br/>
        <w:t xml:space="preserve">    state.servicePackages = Object.fromEntries(</w:t>
        <w:br/>
        <w:t xml:space="preserve">        await Promise.all(</w:t>
        <w:br/>
        <w:t xml:space="preserve">            services.map(async (s) =&gt; </w:t>
        <w:br/>
        <w:t xml:space="preserve">                [s.id, await api(`/api/service-packages?serviceId=${s.id}`).catch(() =&gt; [])]</w:t>
        <w:br/>
        <w:t xml:space="preserve">            )</w:t>
        <w:br/>
        <w:t xml:space="preserve">        )</w:t>
        <w:br/>
        <w:t xml:space="preserve">    );</w:t>
        <w:br/>
        <w:br/>
        <w:t xml:space="preserve">    syncHeader();</w:t>
        <w:br/>
        <w:t xml:space="preserve">    render();</w:t>
        <w:br/>
        <w:t>}</w:t>
        <w:br/>
        <w:br/>
        <w:t>function render() {</w:t>
        <w:br/>
        <w:t xml:space="preserve">    const route = (location.hash.replace('#', '') || 'home').split('?')[0];</w:t>
        <w:br/>
        <w:t xml:space="preserve">    </w:t>
        <w:br/>
        <w:t xml:space="preserve">    if (route === 'services') return renderServicesPage();</w:t>
        <w:br/>
        <w:t xml:space="preserve">    if (route === 'booking') return renderBookingPage();</w:t>
        <w:br/>
        <w:t xml:space="preserve">    if (route === 'profile') return renderProfilePage();</w:t>
        <w:br/>
        <w:t xml:space="preserve">    </w:t>
        <w:br/>
        <w:t xml:space="preserve">    return renderHomePage();</w:t>
        <w:br/>
        <w:t>}</w:t>
        <w:br/>
        <w:br/>
        <w:t>function setSession(data) {</w:t>
        <w:br/>
        <w:t xml:space="preserve">    state.token = data.token;</w:t>
        <w:br/>
        <w:t xml:space="preserve">    state.user = data.user;</w:t>
        <w:br/>
        <w:t xml:space="preserve">    localStorage.setItem('photoToken', data.token);</w:t>
        <w:br/>
        <w:t xml:space="preserve">    localStorage.setItem('photoUser', JSON.stringify(data.user));</w:t>
        <w:br/>
        <w:t xml:space="preserve">    syncHeader();</w:t>
        <w:br/>
        <w:t xml:space="preserve">    boot();</w:t>
        <w:br/>
        <w:t>}</w:t>
      </w:r>
    </w:p>
    <w:p/>
    <w:p>
      <w:r>
        <w:t>Полные исходные коды проекта находятся в репозитории на GitHub.</w:t>
      </w:r>
    </w:p>
    <w:p>
      <w:r>
        <w:t>Документ содержит основные листинги для понимания архитектуры и реализации.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